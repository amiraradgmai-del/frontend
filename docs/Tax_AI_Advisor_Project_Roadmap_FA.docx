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???? ??? ?????? ?????? ?????? ????? ??????? ?????</w:t>
      </w:r>
    </w:p>
    <w:p>
      <w:pPr>
        <w:jc w:val="center"/>
      </w:pPr>
      <w:r>
        <w:t>???? ?????? MVP | ??? ???? / ????? ????</w:t>
      </w:r>
    </w:p>
    <w:p>
      <w:pPr>
        <w:pStyle w:val="Heading1"/>
        <w:jc w:val="right"/>
      </w:pPr>
      <w:r>
        <w:t>1. ??? ? ?????? MVP</w:t>
      </w:r>
    </w:p>
    <w:p>
      <w:pPr>
        <w:jc w:val="right"/>
      </w:pPr>
      <w:r>
        <w:t>???? ??? ???? ???? ????? ?? ??? ?? ???? ?? ????? ????? ????????? ???? ? ????? ???? ???. ?? ???? ???? ????? ???? ????? ?????? ? ?????? ???? ?? ??????? ????? ???? ??????.</w:t>
      </w:r>
    </w:p>
    <w:p>
      <w:pPr>
        <w:pStyle w:val="Heading2"/>
        <w:jc w:val="right"/>
      </w:pPr>
      <w:r>
        <w:t>??????? ???? ???</w:t>
      </w:r>
    </w:p>
    <w:p>
      <w:pPr>
        <w:pStyle w:val="ListBullet"/>
        <w:jc w:val="right"/>
      </w:pPr>
      <w:r>
        <w:t>?????? ?????? ? ???????? ??????????</w:t>
      </w:r>
    </w:p>
    <w:p>
      <w:pPr>
        <w:pStyle w:val="ListBullet"/>
        <w:jc w:val="right"/>
      </w:pPr>
      <w:r>
        <w:t>?????? ?? ???? ??????</w:t>
      </w:r>
    </w:p>
    <w:p>
      <w:pPr>
        <w:pStyle w:val="ListBullet"/>
        <w:jc w:val="right"/>
      </w:pPr>
      <w:r>
        <w:t>???????? ??? ???????</w:t>
      </w:r>
    </w:p>
    <w:p>
      <w:pPr>
        <w:pStyle w:val="ListBullet"/>
        <w:jc w:val="right"/>
      </w:pPr>
      <w:r>
        <w:t>????? ? ??????? ?????</w:t>
      </w:r>
    </w:p>
    <w:p>
      <w:pPr>
        <w:pStyle w:val="Heading2"/>
        <w:jc w:val="right"/>
      </w:pPr>
      <w:r>
        <w:t>?????????? ????</w:t>
      </w:r>
    </w:p>
    <w:p>
      <w:pPr>
        <w:pStyle w:val="ListBullet"/>
        <w:jc w:val="right"/>
      </w:pPr>
      <w:r>
        <w:t>???? ?? ????? ? ???? Access Token ? Refresh Token</w:t>
      </w:r>
    </w:p>
    <w:p>
      <w:pPr>
        <w:pStyle w:val="ListBullet"/>
        <w:jc w:val="right"/>
      </w:pPr>
      <w:r>
        <w:t>?????? ? ?????????? user? tax_expert? content_manager ? admin</w:t>
      </w:r>
    </w:p>
    <w:p>
      <w:pPr>
        <w:pStyle w:val="ListBullet"/>
        <w:jc w:val="right"/>
      </w:pPr>
      <w:r>
        <w:t>??? ???? ?????????? ????? ??????? ????? PDF/DOCX/TXT ? ???????</w:t>
      </w:r>
    </w:p>
    <w:p>
      <w:pPr>
        <w:pStyle w:val="ListBullet"/>
        <w:jc w:val="right"/>
      </w:pPr>
      <w:r>
        <w:t>??????? ??? ?????? Chunking ? ?????? ????????</w:t>
      </w:r>
    </w:p>
    <w:p>
      <w:pPr>
        <w:pStyle w:val="ListBullet"/>
        <w:jc w:val="right"/>
      </w:pPr>
      <w:r>
        <w:t>??????? ??? ?? ???????? ???????? ? ????</w:t>
      </w:r>
    </w:p>
    <w:p>
      <w:pPr>
        <w:pStyle w:val="ListBullet"/>
        <w:jc w:val="right"/>
      </w:pPr>
      <w:r>
        <w:t>???? ????? Citation? Confidence? Disclaimer ? ????? ???? ????</w:t>
      </w:r>
    </w:p>
    <w:p>
      <w:pPr>
        <w:pStyle w:val="ListBullet"/>
        <w:jc w:val="right"/>
      </w:pPr>
      <w:r>
        <w:t>????? ?????? ????? Retrieval Log ? ???????</w:t>
      </w:r>
    </w:p>
    <w:p>
      <w:pPr>
        <w:pStyle w:val="ListBullet"/>
        <w:jc w:val="right"/>
      </w:pPr>
      <w:r>
        <w:t>????? ???? ???? ? ??????? ?????? ?? ???????</w:t>
      </w:r>
    </w:p>
    <w:p>
      <w:pPr>
        <w:pStyle w:val="Heading2"/>
        <w:jc w:val="right"/>
      </w:pPr>
      <w:r>
        <w:t>???? ?? ???? ???</w:t>
      </w:r>
    </w:p>
    <w:p>
      <w:pPr>
        <w:pStyle w:val="ListBullet"/>
        <w:jc w:val="right"/>
      </w:pPr>
      <w:r>
        <w:t>?????? ? ?????? ??????</w:t>
      </w:r>
    </w:p>
    <w:p>
      <w:pPr>
        <w:pStyle w:val="ListBullet"/>
        <w:jc w:val="right"/>
      </w:pPr>
      <w:r>
        <w:t>OTP ? ???? ??????</w:t>
      </w:r>
    </w:p>
    <w:p>
      <w:pPr>
        <w:pStyle w:val="ListBullet"/>
        <w:jc w:val="right"/>
      </w:pPr>
      <w:r>
        <w:t>OCR ??????? ???? ????? ????????</w:t>
      </w:r>
    </w:p>
    <w:p>
      <w:pPr>
        <w:pStyle w:val="ListBullet"/>
        <w:jc w:val="right"/>
      </w:pPr>
      <w:r>
        <w:t>??? Agent ????? ?? ???? ????</w:t>
      </w:r>
    </w:p>
    <w:p>
      <w:pPr>
        <w:pStyle w:val="ListBullet"/>
        <w:jc w:val="right"/>
      </w:pPr>
      <w:r>
        <w:t>???? ?????? ????? ? ???????? ??????</w:t>
      </w:r>
    </w:p>
    <w:p>
      <w:pPr>
        <w:pStyle w:val="ListBullet"/>
        <w:jc w:val="right"/>
      </w:pPr>
      <w:r>
        <w:t>????? ?????? ????? ? ????? ???? ?????? ???????</w:t>
      </w:r>
    </w:p>
    <w:p>
      <w:pPr>
        <w:pStyle w:val="Heading1"/>
        <w:jc w:val="right"/>
      </w:pPr>
      <w:r>
        <w:t>2. ?????? ??????</w:t>
      </w:r>
    </w:p>
    <w:p>
      <w:pPr>
        <w:pStyle w:val="ListBullet"/>
        <w:jc w:val="right"/>
      </w:pPr>
      <w:r>
        <w:t>FastAPI ???? API ? Application Factory</w:t>
      </w:r>
    </w:p>
    <w:p>
      <w:pPr>
        <w:pStyle w:val="ListBullet"/>
        <w:jc w:val="right"/>
      </w:pPr>
      <w:r>
        <w:t>SQLAlchemy ? Alembic ???? ???? ? Migration</w:t>
      </w:r>
    </w:p>
    <w:p>
      <w:pPr>
        <w:pStyle w:val="ListBullet"/>
        <w:jc w:val="right"/>
      </w:pPr>
      <w:r>
        <w:t>PostgreSQL ?? ???? ???? ? SQLite ???? ????? ? ???</w:t>
      </w:r>
    </w:p>
    <w:p>
      <w:pPr>
        <w:pStyle w:val="ListBullet"/>
        <w:jc w:val="right"/>
      </w:pPr>
      <w:r>
        <w:t>Celery ? Redis ???? ?????? ?????</w:t>
      </w:r>
    </w:p>
    <w:p>
      <w:pPr>
        <w:pStyle w:val="ListBullet"/>
        <w:jc w:val="right"/>
      </w:pPr>
      <w:r>
        <w:t>Storage ????? ???? ?? ????? ? S3/MinIO ?? ???? ????</w:t>
      </w:r>
    </w:p>
    <w:p>
      <w:pPr>
        <w:pStyle w:val="ListBullet"/>
        <w:jc w:val="right"/>
      </w:pPr>
      <w:r>
        <w:t>Route ???? Service Layer ???? ???? ????? ? Repository ???? ?????? ????</w:t>
      </w:r>
    </w:p>
    <w:p>
      <w:pPr>
        <w:pStyle w:val="ListBullet"/>
        <w:jc w:val="right"/>
      </w:pPr>
      <w:r>
        <w:t>??????? ? Secret?? ??? ?? Environment Variable</w:t>
      </w:r>
    </w:p>
    <w:p>
      <w:pPr>
        <w:pStyle w:val="Heading1"/>
        <w:jc w:val="right"/>
      </w:pPr>
      <w:r>
        <w:t>3. ??? ????</w:t>
      </w:r>
    </w:p>
    <w:p>
      <w:pPr>
        <w:pStyle w:val="ListBullet"/>
        <w:jc w:val="right"/>
      </w:pPr>
      <w:r>
        <w:t>User? Role? Permission? RefreshToken ? AuditLog</w:t>
      </w:r>
    </w:p>
    <w:p>
      <w:pPr>
        <w:pStyle w:val="ListBullet"/>
        <w:jc w:val="right"/>
      </w:pPr>
      <w:r>
        <w:t>Document? DocumentVersion? DocumentChunk? DocumentReview ? ProcessingJob</w:t>
      </w:r>
    </w:p>
    <w:p>
      <w:pPr>
        <w:pStyle w:val="ListBullet"/>
        <w:jc w:val="right"/>
      </w:pPr>
      <w:r>
        <w:t>Conversation ? ChatMessage</w:t>
      </w:r>
    </w:p>
    <w:p>
      <w:pPr>
        <w:pStyle w:val="ListBullet"/>
        <w:jc w:val="right"/>
      </w:pPr>
      <w:r>
        <w:t>MessageCitation? RetrievalLog ? MessageFeedback</w:t>
      </w:r>
    </w:p>
    <w:p>
      <w:pPr>
        <w:pStyle w:val="Heading1"/>
        <w:jc w:val="right"/>
      </w:pPr>
      <w:r>
        <w:t>4. ????? ??? ?? ????</w:t>
      </w:r>
    </w:p>
    <w:p>
      <w:pPr>
        <w:pStyle w:val="ListBullet"/>
        <w:jc w:val="right"/>
      </w:pPr>
      <w:r>
        <w:t>????? ??? ? ???????? ???? ?????</w:t>
      </w:r>
    </w:p>
    <w:p>
      <w:pPr>
        <w:pStyle w:val="ListBullet"/>
        <w:jc w:val="right"/>
      </w:pPr>
      <w:r>
        <w:t>?????????? ???? ????? ????? ??? ? ???? ??????</w:t>
      </w:r>
    </w:p>
    <w:p>
      <w:pPr>
        <w:pStyle w:val="ListBullet"/>
        <w:jc w:val="right"/>
      </w:pPr>
      <w:r>
        <w:t>??????? ? ?????????? ??? ? ???? Chunk</w:t>
      </w:r>
    </w:p>
    <w:p>
      <w:pPr>
        <w:pStyle w:val="ListBullet"/>
        <w:jc w:val="right"/>
      </w:pPr>
      <w:r>
        <w:t>????? ???? ???? ??????? ? ???????? ??</w:t>
      </w:r>
    </w:p>
    <w:p>
      <w:pPr>
        <w:pStyle w:val="ListBullet"/>
        <w:jc w:val="right"/>
      </w:pPr>
      <w:r>
        <w:t>??????? ????? ????? ?? ???????? ???? ? ?????</w:t>
      </w:r>
    </w:p>
    <w:p>
      <w:pPr>
        <w:pStyle w:val="ListBullet"/>
        <w:jc w:val="right"/>
      </w:pPr>
      <w:r>
        <w:t>???? ???? ????? ? ??????????? ????? ??????? ?????</w:t>
      </w:r>
    </w:p>
    <w:p>
      <w:pPr>
        <w:pStyle w:val="ListBullet"/>
        <w:jc w:val="right"/>
      </w:pPr>
      <w:r>
        <w:t>??? ?????? Citation? ?????? ??????? ? ???????</w:t>
      </w:r>
    </w:p>
    <w:p>
      <w:pPr>
        <w:pStyle w:val="Heading1"/>
        <w:jc w:val="right"/>
      </w:pPr>
      <w:r>
        <w:t>5. ????? ???? ????</w:t>
      </w:r>
    </w:p>
    <w:p>
      <w:pPr>
        <w:pStyle w:val="ListBullet"/>
        <w:jc w:val="right"/>
      </w:pPr>
      <w:r>
        <w:t>??? ?? Backend ???? ????? ????? ??? ??? ???????? ???? ????? ???.</w:t>
      </w:r>
    </w:p>
    <w:p>
      <w:pPr>
        <w:pStyle w:val="ListBullet"/>
        <w:jc w:val="right"/>
      </w:pPr>
      <w:r>
        <w:t>???? ???? Citation ????? ????? ???? ????? ???? ???.</w:t>
      </w:r>
    </w:p>
    <w:p>
      <w:pPr>
        <w:pStyle w:val="ListBullet"/>
        <w:jc w:val="right"/>
      </w:pPr>
      <w:r>
        <w:t>Quote ???? ????? ?? Chunk ??????????? ???? ????? ????.</w:t>
      </w:r>
    </w:p>
    <w:p>
      <w:pPr>
        <w:pStyle w:val="ListBullet"/>
        <w:jc w:val="right"/>
      </w:pPr>
      <w:r>
        <w:t>????? ????? ???? ????? ? ????? ???? ???? ???? ?????? ????? ?????.</w:t>
      </w:r>
    </w:p>
    <w:p>
      <w:pPr>
        <w:pStyle w:val="ListBullet"/>
        <w:jc w:val="right"/>
      </w:pPr>
      <w:r>
        <w:t>?? ???? ????? ????? ???? ??????? ?? ????? ?? ???? ?????? ??????? ???.</w:t>
      </w:r>
    </w:p>
    <w:p>
      <w:pPr>
        <w:pStyle w:val="ListBullet"/>
        <w:jc w:val="right"/>
      </w:pPr>
      <w:r>
        <w:t>?????? ???? ???? needs_expert ????? ???? ? Confidence ?? ????? ???.</w:t>
      </w:r>
    </w:p>
    <w:p>
      <w:pPr>
        <w:pStyle w:val="ListBullet"/>
        <w:jc w:val="right"/>
      </w:pPr>
      <w:r>
        <w:t>?? ???? ???? Disclaimer ???? ????? ????.</w:t>
      </w:r>
    </w:p>
    <w:p>
      <w:pPr>
        <w:pStyle w:val="Heading1"/>
        <w:jc w:val="right"/>
      </w:pPr>
      <w:r>
        <w:t>6. ????? ???? ? ????? ??????????</w:t>
      </w:r>
    </w:p>
    <w:p>
      <w:pPr>
        <w:pStyle w:val="ListBullet"/>
        <w:jc w:val="right"/>
      </w:pPr>
      <w:r>
        <w:t>?????????: ???????? Auth/RBAC? ?????? ?????? ?????? ???? ???? ???????? ?????? ???????? ????? Citation? ??????? ? ???????.</w:t>
      </w:r>
    </w:p>
    <w:p>
      <w:pPr>
        <w:pStyle w:val="ListBullet"/>
        <w:jc w:val="right"/>
      </w:pPr>
      <w:r>
        <w:t>????? ???: ???????? Full-Text ? ?????? PostgreSQL/pgvector ? RRF.</w:t>
      </w:r>
    </w:p>
    <w:p>
      <w:pPr>
        <w:pStyle w:val="ListBullet"/>
        <w:jc w:val="right"/>
      </w:pPr>
      <w:r>
        <w:t>????? ???: Provider ??? ????? ?? ????? JSON ? ?????????? Citation.</w:t>
      </w:r>
    </w:p>
    <w:p>
      <w:pPr>
        <w:pStyle w:val="ListBullet"/>
        <w:jc w:val="right"/>
      </w:pPr>
      <w:r>
        <w:t>????? ???: Rule Engine ???? ????? ? ??????? ?????.</w:t>
      </w:r>
    </w:p>
    <w:p>
      <w:pPr>
        <w:pStyle w:val="ListBullet"/>
        <w:jc w:val="right"/>
      </w:pPr>
      <w:r>
        <w:t>????? ???: ??????? Recall@5? Citation Precision? Groundedness ? ??? ??????.</w:t>
      </w:r>
    </w:p>
    <w:p>
      <w:pPr>
        <w:pStyle w:val="Heading1"/>
        <w:jc w:val="right"/>
      </w:pPr>
      <w:r>
        <w:t>7. ????? ????? MVP</w:t>
      </w:r>
    </w:p>
    <w:p>
      <w:pPr>
        <w:pStyle w:val="ListBullet"/>
        <w:jc w:val="right"/>
      </w:pPr>
      <w:r>
        <w:t>????? ??? ???????? ???? ?? ?????? ? ?????? ??????.</w:t>
      </w:r>
    </w:p>
    <w:p>
      <w:pPr>
        <w:pStyle w:val="ListBullet"/>
        <w:jc w:val="right"/>
      </w:pPr>
      <w:r>
        <w:t>??? ????? ????????? ???? ? ????? ?? ???? ??????? ???????.</w:t>
      </w:r>
    </w:p>
    <w:p>
      <w:pPr>
        <w:pStyle w:val="ListBullet"/>
        <w:jc w:val="right"/>
      </w:pPr>
      <w:r>
        <w:t>?? ???? ????? ???? ????? ? Confidence ??? ?? ????? ???.</w:t>
      </w:r>
    </w:p>
    <w:p>
      <w:pPr>
        <w:pStyle w:val="ListBullet"/>
        <w:jc w:val="right"/>
      </w:pPr>
      <w:r>
        <w:t>???? Citation?? ?? Document? Version ? Chunk ????? ????????.</w:t>
      </w:r>
    </w:p>
    <w:p>
      <w:pPr>
        <w:pStyle w:val="ListBullet"/>
        <w:jc w:val="right"/>
      </w:pPr>
      <w:r>
        <w:t>???? ??? ??? ?? ???? ? ??????? ?? ??? ??????? ???? ????.</w:t>
      </w:r>
    </w:p>
    <w:p>
      <w:pPr>
        <w:pStyle w:val="ListBullet"/>
        <w:jc w:val="right"/>
      </w:pPr>
      <w:r>
        <w:t>Secret ?? ???? ???? ?? ?? ? Log ??? ???????.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